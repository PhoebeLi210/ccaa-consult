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物业服务合同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甲方（委托方）：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乙方（服务方）：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物业地址：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物业服务内容：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服务期限：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物业费及支付方式：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双方权利与义务：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违约责任：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争议解决方式：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甲方签章：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乙方签章：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签订日期：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