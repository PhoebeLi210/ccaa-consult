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采购验收记录</w:t>
      </w:r>
    </w:p>
    <w:p/>
    <w:p>
      <w:r>
        <w:rPr>
          <w:rFonts w:ascii="Microsoft YaHei" w:hAnsi="Microsoft YaHei" w:eastAsia="Microsoft YaHei"/>
          <w:sz w:val="24"/>
        </w:rPr>
        <w:t>记录编号：</w:t>
      </w:r>
      <w:r>
        <w:rPr>
          <w:rFonts w:ascii="Microsoft YaHei" w:hAnsi="Microsoft YaHei" w:eastAsia="Microsoft YaHei"/>
          <w:sz w:val="24"/>
        </w:rPr>
        <w:t>____________________</w:t>
      </w:r>
    </w:p>
    <w:p>
      <w:r>
        <w:rPr>
          <w:rFonts w:ascii="Microsoft YaHei" w:hAnsi="Microsoft YaHei" w:eastAsia="Microsoft YaHei"/>
          <w:sz w:val="24"/>
        </w:rPr>
        <w:t>验收日期：____年____月____日</w:t>
      </w:r>
      <w:r>
        <w:rPr>
          <w:rFonts w:ascii="Microsoft YaHei" w:hAnsi="Microsoft YaHei" w:eastAsia="Microsoft YaHei"/>
          <w:sz w:val="24"/>
        </w:rPr>
        <w:t>__________</w:t>
      </w:r>
    </w:p>
    <w:p/>
    <w:p>
      <w:r>
        <w:rPr>
          <w:rFonts w:ascii="Microsoft YaHei" w:hAnsi="Microsoft YaHei" w:eastAsia="Microsoft YaHei"/>
          <w:sz w:val="24"/>
        </w:rPr>
        <w:t>供应商名称：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产品名称：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规格型号：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数量：</w:t>
      </w:r>
      <w:r>
        <w:rPr>
          <w:rFonts w:ascii="Microsoft YaHei" w:hAnsi="Microsoft YaHei" w:eastAsia="Microsoft YaHei"/>
          <w:sz w:val="24"/>
        </w:rPr>
        <w:t>____________________</w:t>
      </w:r>
    </w:p>
    <w:p/>
    <w:p>
      <w:r>
        <w:rPr>
          <w:rFonts w:ascii="Microsoft YaHei" w:hAnsi="Microsoft YaHei" w:eastAsia="Microsoft YaHei"/>
          <w:sz w:val="24"/>
        </w:rPr>
        <w:t>检验项目：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检验项目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标准要求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检验结果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rFonts w:ascii="Microsoft YaHei" w:hAnsi="Microsoft YaHei" w:eastAsia="Microsoft YaHei"/>
          <w:sz w:val="24"/>
        </w:rPr>
        <w:t>检验结论：□合格  □不合格</w:t>
      </w:r>
      <w:r>
        <w:rPr>
          <w:rFonts w:ascii="Microsoft YaHei" w:hAnsi="Microsoft YaHei" w:eastAsia="Microsoft YaHei"/>
          <w:sz w:val="24"/>
        </w:rPr>
        <w:t>__________</w:t>
      </w:r>
    </w:p>
    <w:p/>
    <w:p>
      <w:r>
        <w:rPr>
          <w:rFonts w:ascii="Microsoft YaHei" w:hAnsi="Microsoft YaHei" w:eastAsia="Microsoft YaHei"/>
          <w:sz w:val="24"/>
        </w:rPr>
        <w:t>检验员：____________        审核人：____________</w:t>
      </w:r>
      <w:r>
        <w:rPr>
          <w:rFonts w:ascii="Microsoft YaHei" w:hAnsi="Microsoft YaHei" w:eastAsia="Microsoft YaHei"/>
          <w:sz w:val="24"/>
        </w:rPr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