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产品销售合同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供方（甲方）：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需方（乙方）：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产品名称：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规格型号：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数量：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单价：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总金额：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交货方式：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交货日期：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付款方式：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质量标准：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验收方式：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违约责任：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争议解决方式：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甲方签章：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乙方签章：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签订日期：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