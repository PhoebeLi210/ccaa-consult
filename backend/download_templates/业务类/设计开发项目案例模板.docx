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4"/>
        </w:rPr>
        <w:t>设计开发项目案例</w:t>
      </w:r>
    </w:p>
    <w:p/>
    <w:p>
      <w:pPr>
        <w:jc w:val="left"/>
      </w:pPr>
      <w:r>
        <w:rPr>
          <w:rFonts w:ascii="Microsoft YaHei" w:hAnsi="Microsoft YaHei" w:eastAsia="Microsoft YaHei"/>
          <w:sz w:val="24"/>
        </w:rPr>
        <w:t>项目名称：</w:t>
      </w:r>
      <w:r>
        <w:rPr>
          <w:rFonts w:ascii="Microsoft YaHei" w:hAnsi="Microsoft YaHei" w:eastAsia="Microsoft YaHei"/>
          <w:sz w:val="24"/>
        </w:rPr>
        <w:t xml:space="preserve"> ______________________________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客户名称：</w:t>
      </w:r>
      <w:r>
        <w:rPr>
          <w:rFonts w:ascii="Microsoft YaHei" w:hAnsi="Microsoft YaHei" w:eastAsia="Microsoft YaHei"/>
          <w:sz w:val="24"/>
        </w:rPr>
        <w:t xml:space="preserve"> ______________________________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项目时间：</w:t>
      </w:r>
      <w:r>
        <w:rPr>
          <w:rFonts w:ascii="Microsoft YaHei" w:hAnsi="Microsoft YaHei" w:eastAsia="Microsoft YaHei"/>
          <w:sz w:val="24"/>
        </w:rPr>
        <w:t xml:space="preserve"> ______________________________</w:t>
      </w:r>
    </w:p>
    <w:p/>
    <w:p>
      <w:pPr>
        <w:jc w:val="left"/>
      </w:pPr>
      <w:r>
        <w:rPr>
          <w:rFonts w:ascii="Microsoft YaHei" w:hAnsi="Microsoft YaHei" w:eastAsia="Microsoft YaHei"/>
          <w:sz w:val="24"/>
        </w:rPr>
        <w:t>项目描述：</w:t>
      </w:r>
      <w:r>
        <w:rPr>
          <w:rFonts w:ascii="Microsoft YaHei" w:hAnsi="Microsoft YaHei" w:eastAsia="Microsoft YaHei"/>
          <w:sz w:val="24"/>
        </w:rPr>
        <w:t xml:space="preserve"> ______________________________</w:t>
      </w:r>
    </w:p>
    <w:p/>
    <w:p>
      <w:pPr>
        <w:jc w:val="left"/>
      </w:pPr>
      <w:r>
        <w:rPr>
          <w:rFonts w:ascii="Microsoft YaHei" w:hAnsi="Microsoft YaHei" w:eastAsia="Microsoft YaHei"/>
          <w:sz w:val="24"/>
        </w:rPr>
        <w:t>项目成果：</w:t>
      </w:r>
      <w:r>
        <w:rPr>
          <w:rFonts w:ascii="Microsoft YaHei" w:hAnsi="Microsoft YaHei" w:eastAsia="Microsoft YaHei"/>
          <w:sz w:val="24"/>
        </w:rPr>
        <w:t xml:space="preserve"> ______________________________</w:t>
      </w:r>
    </w:p>
    <w:p/>
    <w:p>
      <w:pPr>
        <w:jc w:val="left"/>
      </w:pPr>
      <w:r>
        <w:rPr>
          <w:rFonts w:ascii="Microsoft YaHei" w:hAnsi="Microsoft YaHei" w:eastAsia="Microsoft YaHei"/>
          <w:sz w:val="24"/>
        </w:rPr>
        <w:t>项目负责人：</w:t>
      </w:r>
      <w:r>
        <w:rPr>
          <w:rFonts w:ascii="Microsoft YaHei" w:hAnsi="Microsoft YaHei" w:eastAsia="Microsoft YaHei"/>
          <w:sz w:val="24"/>
        </w:rPr>
        <w:t xml:space="preserve"> ______________________________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参与人员：</w:t>
      </w:r>
      <w:r>
        <w:rPr>
          <w:rFonts w:ascii="Microsoft YaHei" w:hAnsi="Microsoft YaHei" w:eastAsia="Microsoft YaHei"/>
          <w:sz w:val="24"/>
        </w:rPr>
        <w:t xml:space="preserve"> 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