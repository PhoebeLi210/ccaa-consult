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废弃物处理统计记录</w:t>
      </w:r>
    </w:p>
    <w:p/>
    <w:p>
      <w:r>
        <w:rPr>
          <w:rFonts w:ascii="Microsoft YaHei" w:hAnsi="Microsoft YaHei" w:eastAsia="Microsoft YaHei"/>
          <w:sz w:val="24"/>
        </w:rPr>
        <w:t>记录编号：</w:t>
      </w:r>
      <w:r>
        <w:rPr>
          <w:rFonts w:ascii="Microsoft YaHei" w:hAnsi="Microsoft YaHei" w:eastAsia="Microsoft YaHei"/>
          <w:sz w:val="24"/>
        </w:rPr>
        <w:t>____________________</w:t>
      </w:r>
    </w:p>
    <w:p>
      <w:r>
        <w:rPr>
          <w:rFonts w:ascii="Microsoft YaHei" w:hAnsi="Microsoft YaHei" w:eastAsia="Microsoft YaHei"/>
          <w:sz w:val="24"/>
        </w:rPr>
        <w:t>记录日期：____年____月____日</w:t>
      </w:r>
      <w:r>
        <w:rPr>
          <w:rFonts w:ascii="Microsoft YaHei" w:hAnsi="Microsoft YaHei" w:eastAsia="Microsoft YaHei"/>
          <w:sz w:val="24"/>
        </w:rPr>
        <w:t>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废弃物名称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处理方式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处理日期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Microsoft YaHei" w:hAnsi="Microsoft YaHei" w:eastAsia="Microsoft YaHei"/>
          <w:sz w:val="24"/>
        </w:rPr>
        <w:t>记录人：____________        审核人：____________</w:t>
      </w:r>
      <w:r>
        <w:rPr>
          <w:rFonts w:ascii="Microsoft YaHei" w:hAnsi="Microsoft YaHei" w:eastAsia="Microsoft YaHei"/>
          <w:sz w:val="24"/>
        </w:rPr>
        <w:t>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