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售后服务记录</w:t>
      </w:r>
    </w:p>
    <w:p/>
    <w:p>
      <w:r>
        <w:rPr>
          <w:rFonts w:ascii="Microsoft YaHei" w:hAnsi="Microsoft YaHei" w:eastAsia="Microsoft YaHei"/>
          <w:sz w:val="24"/>
        </w:rPr>
        <w:t>记录编号：</w:t>
      </w:r>
      <w:r>
        <w:rPr>
          <w:rFonts w:ascii="Microsoft YaHei" w:hAnsi="Microsoft YaHei" w:eastAsia="Microsoft YaHei"/>
          <w:sz w:val="24"/>
        </w:rPr>
        <w:t>____________________</w:t>
      </w:r>
    </w:p>
    <w:p>
      <w:r>
        <w:rPr>
          <w:rFonts w:ascii="Microsoft YaHei" w:hAnsi="Microsoft YaHei" w:eastAsia="Microsoft YaHei"/>
          <w:sz w:val="24"/>
        </w:rPr>
        <w:t>服务日期：____年____月____日</w:t>
      </w:r>
      <w:r>
        <w:rPr>
          <w:rFonts w:ascii="Microsoft YaHei" w:hAnsi="Microsoft YaHei" w:eastAsia="Microsoft YaHei"/>
          <w:sz w:val="24"/>
        </w:rPr>
        <w:t>__________</w:t>
      </w:r>
    </w:p>
    <w:p/>
    <w:p>
      <w:r>
        <w:rPr>
          <w:rFonts w:ascii="Microsoft YaHei" w:hAnsi="Microsoft YaHei" w:eastAsia="Microsoft YaHei"/>
          <w:sz w:val="24"/>
        </w:rPr>
        <w:t>客户名称：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联系人：</w:t>
      </w:r>
      <w:r>
        <w:rPr>
          <w:rFonts w:ascii="Microsoft YaHei" w:hAnsi="Microsoft YaHei" w:eastAsia="Microsoft YaHei"/>
          <w:sz w:val="24"/>
        </w:rPr>
        <w:t>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</w:t>
      </w:r>
    </w:p>
    <w:p>
      <w:r>
        <w:rPr>
          <w:rFonts w:ascii="Microsoft YaHei" w:hAnsi="Microsoft YaHei" w:eastAsia="Microsoft YaHei"/>
          <w:sz w:val="24"/>
        </w:rPr>
        <w:t>服务地点：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r>
        <w:rPr>
          <w:rFonts w:ascii="Microsoft YaHei" w:hAnsi="Microsoft YaHei" w:eastAsia="Microsoft YaHei"/>
          <w:sz w:val="24"/>
        </w:rPr>
        <w:t>服务内容：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r>
        <w:t>__________________________________________________</w:t>
      </w:r>
    </w:p>
    <w:p/>
    <w:p>
      <w:r>
        <w:rPr>
          <w:rFonts w:ascii="Microsoft YaHei" w:hAnsi="Microsoft YaHei" w:eastAsia="Microsoft YaHei"/>
          <w:sz w:val="24"/>
        </w:rPr>
        <w:t>处理结果：</w:t>
      </w:r>
    </w:p>
    <w:p>
      <w:r>
        <w:t>__________________________________________________</w:t>
      </w:r>
    </w:p>
    <w:p/>
    <w:p>
      <w:r>
        <w:rPr>
          <w:rFonts w:ascii="Microsoft YaHei" w:hAnsi="Microsoft YaHei" w:eastAsia="Microsoft YaHei"/>
          <w:sz w:val="24"/>
        </w:rPr>
        <w:t>客户满意度：□满意  □基本满意  □不满意</w:t>
      </w:r>
      <w:r>
        <w:rPr>
          <w:rFonts w:ascii="Microsoft YaHei" w:hAnsi="Microsoft YaHei" w:eastAsia="Microsoft YaHei"/>
          <w:sz w:val="24"/>
        </w:rPr>
        <w:t>_____</w:t>
      </w:r>
    </w:p>
    <w:p/>
    <w:p>
      <w:r>
        <w:rPr>
          <w:rFonts w:ascii="Microsoft YaHei" w:hAnsi="Microsoft YaHei" w:eastAsia="Microsoft YaHei"/>
          <w:sz w:val="24"/>
        </w:rPr>
        <w:t>服务人员：____________        客户签字：____________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