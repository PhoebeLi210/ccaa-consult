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产品采购合同</w:t>
      </w:r>
    </w:p>
    <w:p/>
    <w:p>
      <w:r>
        <w:rPr>
          <w:rFonts w:ascii="Microsoft YaHei" w:hAnsi="Microsoft YaHei" w:eastAsia="Microsoft YaHei"/>
          <w:sz w:val="24"/>
        </w:rPr>
        <w:t>合同编号：</w:t>
      </w:r>
      <w:r>
        <w:rPr>
          <w:rFonts w:ascii="Microsoft YaHei" w:hAnsi="Microsoft YaHei" w:eastAsia="Microsoft YaHei"/>
          <w:sz w:val="24"/>
        </w:rPr>
        <w:t>____________________</w:t>
      </w:r>
    </w:p>
    <w:p/>
    <w:p>
      <w:r>
        <w:rPr>
          <w:rFonts w:ascii="Microsoft YaHei" w:hAnsi="Microsoft YaHei" w:eastAsia="Microsoft YaHei"/>
          <w:b/>
          <w:sz w:val="24"/>
        </w:rPr>
        <w:t>采购方（甲方）：</w:t>
      </w:r>
    </w:p>
    <w:p>
      <w:r>
        <w:rPr>
          <w:rFonts w:ascii="Microsoft YaHei" w:hAnsi="Microsoft YaHei" w:eastAsia="Microsoft YaHei"/>
          <w:sz w:val="24"/>
        </w:rPr>
        <w:t>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地址：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法定代表人：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r>
        <w:rPr>
          <w:rFonts w:ascii="Microsoft YaHei" w:hAnsi="Microsoft YaHei" w:eastAsia="Microsoft YaHei"/>
          <w:b/>
          <w:sz w:val="24"/>
        </w:rPr>
        <w:t>供应方（乙方）：</w:t>
      </w:r>
    </w:p>
    <w:p>
      <w:r>
        <w:rPr>
          <w:rFonts w:ascii="Microsoft YaHei" w:hAnsi="Microsoft YaHei" w:eastAsia="Microsoft YaHei"/>
          <w:sz w:val="24"/>
        </w:rPr>
        <w:t>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地址：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法定代表人：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根据《中华人民共和国民法典》及相关法律法规，甲乙双方本着平等互利的原则，经协商一致，签订本合同。</w:t>
      </w:r>
    </w:p>
    <w:p/>
    <w:p>
      <w:r>
        <w:rPr>
          <w:rFonts w:ascii="Microsoft YaHei" w:hAnsi="Microsoft YaHei" w:eastAsia="Microsoft YaHei"/>
          <w:b/>
          <w:sz w:val="24"/>
        </w:rPr>
        <w:t>一、采购产品明细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规格型号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单价（元）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合计金额（大写）：人民币________________元整（￥____元）。</w:t>
      </w:r>
    </w:p>
    <w:p/>
    <w:p>
      <w:r>
        <w:rPr>
          <w:rFonts w:ascii="Microsoft YaHei" w:hAnsi="Microsoft YaHei" w:eastAsia="Microsoft YaHei"/>
          <w:b/>
          <w:sz w:val="24"/>
        </w:rPr>
        <w:t>二、质量要求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产品质量应符合：□国家标准 □行业标准 □双方约定的技术标准。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质保期：____个月。</w:t>
      </w:r>
    </w:p>
    <w:p/>
    <w:p>
      <w:r>
        <w:rPr>
          <w:rFonts w:ascii="Microsoft YaHei" w:hAnsi="Microsoft YaHei" w:eastAsia="Microsoft YaHei"/>
          <w:b/>
          <w:sz w:val="24"/>
        </w:rPr>
        <w:t>三、交货条款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交货时间：____年____月____日前。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交货地点：________________。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包装要求：________________。</w:t>
      </w:r>
    </w:p>
    <w:p/>
    <w:p>
      <w:r>
        <w:rPr>
          <w:rFonts w:ascii="Microsoft YaHei" w:hAnsi="Microsoft YaHei" w:eastAsia="Microsoft YaHei"/>
          <w:b/>
          <w:sz w:val="24"/>
        </w:rPr>
        <w:t>四、付款条款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付款方式：□预付____% □货到付款 □分期付款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结算方式：□银行转账 □现金 □支票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开户行：________________  账号：________________</w:t>
      </w:r>
    </w:p>
    <w:p/>
    <w:p>
      <w:r>
        <w:rPr>
          <w:rFonts w:ascii="Microsoft YaHei" w:hAnsi="Microsoft YaHei" w:eastAsia="Microsoft YaHei"/>
          <w:b/>
          <w:sz w:val="24"/>
        </w:rPr>
        <w:t>五、验收条款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甲方应在收到货物后____日内完成验收。验收不合格的，乙方应在____日内更换或退货。</w:t>
      </w:r>
    </w:p>
    <w:p/>
    <w:p>
      <w:r>
        <w:rPr>
          <w:rFonts w:ascii="Microsoft YaHei" w:hAnsi="Microsoft YaHei" w:eastAsia="Microsoft YaHei"/>
          <w:b/>
          <w:sz w:val="24"/>
        </w:rPr>
        <w:t>六、违约责任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乙方逾期交货的，每逾期一日，应按合同总金额的____%支付违约金。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甲方逾期付款的，每逾期一日，应按应付金额的____%支付违约金。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产品质量不符合约定的，乙方应负责更换或退货，并承担由此产生的费用。</w:t>
      </w:r>
    </w:p>
    <w:p/>
    <w:p>
      <w:r>
        <w:rPr>
          <w:rFonts w:ascii="Microsoft YaHei" w:hAnsi="Microsoft YaHei" w:eastAsia="Microsoft YaHei"/>
          <w:b/>
          <w:sz w:val="24"/>
        </w:rPr>
        <w:t>七、争议解决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本合同履行过程中发生争议，双方协商解决；协商不成的，可向甲方所在地人民法院提起诉讼。</w:t>
      </w:r>
    </w:p>
    <w:p/>
    <w:p>
      <w:r>
        <w:rPr>
          <w:rFonts w:ascii="Microsoft YaHei" w:hAnsi="Microsoft YaHei" w:eastAsia="Microsoft YaHei"/>
          <w:b/>
          <w:sz w:val="24"/>
        </w:rPr>
        <w:t>八、其他约定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本合同一式两份，甲乙双方各执一份，自双方签字盖章之日起生效。</w:t>
      </w:r>
    </w:p>
    <w:p/>
    <w:p/>
    <w:p>
      <w:r>
        <w:rPr>
          <w:rFonts w:ascii="Microsoft YaHei" w:hAnsi="Microsoft YaHei" w:eastAsia="Microsoft YaHei"/>
          <w:b w:val="0"/>
          <w:sz w:val="24"/>
        </w:rPr>
        <w:t>甲方（盖章）：                          乙方（盖章）：</w:t>
      </w:r>
    </w:p>
    <w:p/>
    <w:p>
      <w:r>
        <w:rPr>
          <w:rFonts w:ascii="Microsoft YaHei" w:hAnsi="Microsoft YaHei" w:eastAsia="Microsoft YaHei"/>
          <w:b w:val="0"/>
          <w:sz w:val="24"/>
        </w:rPr>
        <w:t>法定代表人：                            法定代表人：</w:t>
      </w:r>
    </w:p>
    <w:p/>
    <w:p>
      <w:r>
        <w:rPr>
          <w:rFonts w:ascii="Microsoft YaHei" w:hAnsi="Microsoft YaHei" w:eastAsia="Microsoft YaHei"/>
          <w:b w:val="0"/>
          <w:sz w:val="24"/>
        </w:rPr>
        <w:t>签订日期：____年____月____日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