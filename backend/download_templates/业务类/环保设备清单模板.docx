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环保设备清单</w:t>
      </w:r>
    </w:p>
    <w:p/>
    <w:p>
      <w:r>
        <w:rPr>
          <w:rFonts w:ascii="Microsoft YaHei" w:hAnsi="Microsoft YaHei" w:eastAsia="Microsoft YaHei"/>
          <w:sz w:val="24"/>
        </w:rPr>
        <w:t>公司名称：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设备名称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规格型号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生产厂家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rFonts w:ascii="Microsoft YaHei" w:hAnsi="Microsoft YaHei" w:eastAsia="Microsoft YaHei"/>
          <w:sz w:val="24"/>
        </w:rPr>
        <w:t>编制人：____________        审核人：____________        日期：____年____月____日</w:t>
      </w:r>
      <w:r>
        <w:rPr>
          <w:rFonts w:ascii="Microsoft YaHei" w:hAnsi="Microsoft YaHei" w:eastAsia="Microsoft YaHei"/>
          <w:sz w:val="24"/>
        </w:rPr>
        <w:t>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