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劳动合同书</w:t>
      </w:r>
    </w:p>
    <w:p/>
    <w:p>
      <w:r>
        <w:rPr>
          <w:rFonts w:ascii="Microsoft YaHei" w:hAnsi="Microsoft YaHei" w:eastAsia="Microsoft YaHei"/>
          <w:sz w:val="24"/>
        </w:rPr>
        <w:t>合同编号：</w:t>
      </w:r>
      <w:r>
        <w:rPr>
          <w:rFonts w:ascii="Microsoft YaHei" w:hAnsi="Microsoft YaHei" w:eastAsia="Microsoft YaHei"/>
          <w:sz w:val="24"/>
        </w:rPr>
        <w:t>____________________</w:t>
      </w:r>
    </w:p>
    <w:p/>
    <w:p>
      <w:r>
        <w:rPr>
          <w:rFonts w:ascii="Microsoft YaHei" w:hAnsi="Microsoft YaHei" w:eastAsia="Microsoft YaHei"/>
          <w:b/>
          <w:sz w:val="24"/>
        </w:rPr>
        <w:t>甲方（用人单位）：</w:t>
      </w:r>
    </w:p>
    <w:p>
      <w:r>
        <w:rPr>
          <w:rFonts w:ascii="Microsoft YaHei" w:hAnsi="Microsoft YaHei" w:eastAsia="Microsoft YaHei"/>
          <w:sz w:val="24"/>
        </w:rPr>
        <w:t>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法定代表人：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地址：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统一社会信用代码：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r>
        <w:rPr>
          <w:rFonts w:ascii="Microsoft YaHei" w:hAnsi="Microsoft YaHei" w:eastAsia="Microsoft YaHei"/>
          <w:b/>
          <w:sz w:val="24"/>
        </w:rPr>
        <w:t>乙方（劳动者）：</w:t>
      </w:r>
    </w:p>
    <w:p>
      <w:r>
        <w:rPr>
          <w:rFonts w:ascii="Microsoft YaHei" w:hAnsi="Microsoft YaHei" w:eastAsia="Microsoft YaHei"/>
          <w:sz w:val="24"/>
        </w:rPr>
        <w:t>姓名：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身份证号码：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住址：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根据《中华人民共和国劳动法》、《中华人民共和国劳动合同法》及相关法律法规，甲乙双方本着平等自愿、协商一致的原则，签订本合同。</w:t>
      </w:r>
    </w:p>
    <w:p/>
    <w:p>
      <w:r>
        <w:rPr>
          <w:rFonts w:ascii="Microsoft YaHei" w:hAnsi="Microsoft YaHei" w:eastAsia="Microsoft YaHei"/>
          <w:b/>
          <w:sz w:val="24"/>
        </w:rPr>
        <w:t>一、合同期限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本合同为固定期限劳动合同。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合同期限：自____年____月____日起至____年____月____日止。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其中试用期：自____年____月____日起至____年____月____日止。</w:t>
      </w:r>
    </w:p>
    <w:p/>
    <w:p>
      <w:r>
        <w:rPr>
          <w:rFonts w:ascii="Microsoft YaHei" w:hAnsi="Microsoft YaHei" w:eastAsia="Microsoft YaHei"/>
          <w:b/>
          <w:sz w:val="24"/>
        </w:rPr>
        <w:t>二、工作内容和工作地点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乙方同意在甲方____部门从事____工作。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乙方的工作地点为____。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甲方根据工作需要，可以调整乙方的工作岗位和工作地点。</w:t>
      </w:r>
    </w:p>
    <w:p/>
    <w:p>
      <w:r>
        <w:rPr>
          <w:rFonts w:ascii="Microsoft YaHei" w:hAnsi="Microsoft YaHei" w:eastAsia="Microsoft YaHei"/>
          <w:b/>
          <w:sz w:val="24"/>
        </w:rPr>
        <w:t>三、工作时间和休息休假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乙方实行标准工时制度，每日工作8小时，每周工作40小时。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甲方依法保证乙方的休息休假权利。</w:t>
      </w:r>
    </w:p>
    <w:p/>
    <w:p>
      <w:r>
        <w:rPr>
          <w:rFonts w:ascii="Microsoft YaHei" w:hAnsi="Microsoft YaHei" w:eastAsia="Microsoft YaHei"/>
          <w:b/>
          <w:sz w:val="24"/>
        </w:rPr>
        <w:t>四、劳动报酬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乙方试用期工资为____元/月。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试用期满后，乙方工资为____元/月。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甲方于每月____日支付乙方工资。</w:t>
      </w:r>
    </w:p>
    <w:p/>
    <w:p>
      <w:r>
        <w:rPr>
          <w:rFonts w:ascii="Microsoft YaHei" w:hAnsi="Microsoft YaHei" w:eastAsia="Microsoft YaHei"/>
          <w:b/>
          <w:sz w:val="24"/>
        </w:rPr>
        <w:t>五、社会保险和福利待遇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甲方依法为乙方缴纳养老保险、医疗保险、失业保险、工伤保险、生育保险等社会保险费。</w:t>
      </w:r>
    </w:p>
    <w:p/>
    <w:p>
      <w:r>
        <w:rPr>
          <w:rFonts w:ascii="Microsoft YaHei" w:hAnsi="Microsoft YaHei" w:eastAsia="Microsoft YaHei"/>
          <w:b/>
          <w:sz w:val="24"/>
        </w:rPr>
        <w:t>六、劳动保护、劳动条件和职业危害防护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甲方依法为乙方提供必要的劳动保护条件和劳动工具，建立健全生产工艺流程，制定操作规程、工作规范和劳动安全卫生制度及其标准。</w:t>
      </w:r>
    </w:p>
    <w:p/>
    <w:p>
      <w:r>
        <w:rPr>
          <w:rFonts w:ascii="Microsoft YaHei" w:hAnsi="Microsoft YaHei" w:eastAsia="Microsoft YaHei"/>
          <w:b/>
          <w:sz w:val="24"/>
        </w:rPr>
        <w:t>七、劳动合同的解除和终止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双方可依据《劳动合同法》相关规定解除或终止本合同。</w:t>
      </w:r>
    </w:p>
    <w:p/>
    <w:p>
      <w:r>
        <w:rPr>
          <w:rFonts w:ascii="Microsoft YaHei" w:hAnsi="Microsoft YaHei" w:eastAsia="Microsoft YaHei"/>
          <w:b/>
          <w:sz w:val="24"/>
        </w:rPr>
        <w:t>八、违约责任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任何一方违反本合同约定的，应承担相应的违约责任。</w:t>
      </w:r>
    </w:p>
    <w:p/>
    <w:p>
      <w:r>
        <w:rPr>
          <w:rFonts w:ascii="Microsoft YaHei" w:hAnsi="Microsoft YaHei" w:eastAsia="Microsoft YaHei"/>
          <w:b/>
          <w:sz w:val="24"/>
        </w:rPr>
        <w:t>九、其他事项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本合同未尽事宜，按国家有关法律、法规和规章的规定执行。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本合同一式两份，甲乙双方各执一份，具有同等法律效力。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本合同自双方签字或盖章之日起生效。</w:t>
      </w:r>
    </w:p>
    <w:p/>
    <w:p/>
    <w:p>
      <w:r>
        <w:rPr>
          <w:rFonts w:ascii="Microsoft YaHei" w:hAnsi="Microsoft YaHei" w:eastAsia="Microsoft YaHei"/>
          <w:b w:val="0"/>
          <w:sz w:val="24"/>
        </w:rPr>
        <w:t>甲方（盖章）：                          乙方（签字）：</w:t>
      </w:r>
    </w:p>
    <w:p/>
    <w:p>
      <w:r>
        <w:rPr>
          <w:rFonts w:ascii="Microsoft YaHei" w:hAnsi="Microsoft YaHei" w:eastAsia="Microsoft YaHei"/>
          <w:b w:val="0"/>
          <w:sz w:val="24"/>
        </w:rPr>
        <w:t>法定代表人或委托代理人（签字）：</w:t>
      </w:r>
    </w:p>
    <w:p/>
    <w:p>
      <w:r>
        <w:rPr>
          <w:rFonts w:ascii="Microsoft YaHei" w:hAnsi="Microsoft YaHei" w:eastAsia="Microsoft YaHei"/>
          <w:b w:val="0"/>
          <w:sz w:val="24"/>
        </w:rPr>
        <w:t>签订日期：____年____月____日          签订日期：____年____月____日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