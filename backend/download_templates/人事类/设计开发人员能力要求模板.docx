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设计开发人员能力要求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岗位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学历要求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专业要求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工作经验要求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技能要求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