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44"/>
        </w:rPr>
        <w:t>场地租赁合同</w:t>
      </w:r>
    </w:p>
    <w:p/>
    <w:p>
      <w:r>
        <w:rPr>
          <w:rFonts w:ascii="Microsoft YaHei" w:hAnsi="Microsoft YaHei" w:eastAsia="Microsoft YaHei"/>
          <w:sz w:val="24"/>
        </w:rPr>
        <w:t>合同编号：</w:t>
      </w:r>
      <w:r>
        <w:rPr>
          <w:rFonts w:ascii="Microsoft YaHei" w:hAnsi="Microsoft YaHei" w:eastAsia="Microsoft YaHei"/>
          <w:sz w:val="24"/>
        </w:rPr>
        <w:t>____________________</w:t>
      </w:r>
    </w:p>
    <w:p/>
    <w:p>
      <w:r>
        <w:rPr>
          <w:rFonts w:ascii="Microsoft YaHei" w:hAnsi="Microsoft YaHei" w:eastAsia="Microsoft YaHei"/>
          <w:b/>
          <w:sz w:val="24"/>
        </w:rPr>
        <w:t>出租方（甲方）：</w:t>
      </w:r>
    </w:p>
    <w:p>
      <w:r>
        <w:rPr>
          <w:rFonts w:ascii="Microsoft YaHei" w:hAnsi="Microsoft YaHei" w:eastAsia="Microsoft YaHei"/>
          <w:sz w:val="24"/>
        </w:rPr>
        <w:t>名称/姓名：</w:t>
      </w:r>
      <w:r>
        <w:rPr>
          <w:rFonts w:ascii="Microsoft YaHei" w:hAnsi="Microsoft YaHei" w:eastAsia="Microsoft YaHei"/>
          <w:sz w:val="24"/>
        </w:rPr>
        <w:t>______________________________</w:t>
      </w:r>
    </w:p>
    <w:p>
      <w:r>
        <w:rPr>
          <w:rFonts w:ascii="Microsoft YaHei" w:hAnsi="Microsoft YaHei" w:eastAsia="Microsoft YaHei"/>
          <w:sz w:val="24"/>
        </w:rPr>
        <w:t>身份证号/统一社会信用代码：</w:t>
      </w:r>
      <w:r>
        <w:rPr>
          <w:rFonts w:ascii="Microsoft YaHei" w:hAnsi="Microsoft YaHei" w:eastAsia="Microsoft YaHei"/>
          <w:sz w:val="24"/>
        </w:rPr>
        <w:t>______________________________</w:t>
      </w:r>
    </w:p>
    <w:p>
      <w:r>
        <w:rPr>
          <w:rFonts w:ascii="Microsoft YaHei" w:hAnsi="Microsoft YaHei" w:eastAsia="Microsoft YaHei"/>
          <w:sz w:val="24"/>
        </w:rPr>
        <w:t>地址：</w:t>
      </w:r>
      <w:r>
        <w:rPr>
          <w:rFonts w:ascii="Microsoft YaHei" w:hAnsi="Microsoft YaHei" w:eastAsia="Microsoft YaHei"/>
          <w:sz w:val="24"/>
        </w:rPr>
        <w:t>______________________________</w:t>
      </w:r>
    </w:p>
    <w:p>
      <w:r>
        <w:rPr>
          <w:rFonts w:ascii="Microsoft YaHei" w:hAnsi="Microsoft YaHei" w:eastAsia="Microsoft YaHei"/>
          <w:sz w:val="24"/>
        </w:rPr>
        <w:t>联系电话：</w:t>
      </w:r>
      <w:r>
        <w:rPr>
          <w:rFonts w:ascii="Microsoft YaHei" w:hAnsi="Microsoft YaHei" w:eastAsia="Microsoft YaHei"/>
          <w:sz w:val="24"/>
        </w:rPr>
        <w:t>______________________________</w:t>
      </w:r>
    </w:p>
    <w:p/>
    <w:p>
      <w:r>
        <w:rPr>
          <w:rFonts w:ascii="Microsoft YaHei" w:hAnsi="Microsoft YaHei" w:eastAsia="Microsoft YaHei"/>
          <w:b/>
          <w:sz w:val="24"/>
        </w:rPr>
        <w:t>承租方（乙方）：</w:t>
      </w:r>
    </w:p>
    <w:p>
      <w:r>
        <w:rPr>
          <w:rFonts w:ascii="Microsoft YaHei" w:hAnsi="Microsoft YaHei" w:eastAsia="Microsoft YaHei"/>
          <w:sz w:val="24"/>
        </w:rPr>
        <w:t>名称/姓名：</w:t>
      </w:r>
      <w:r>
        <w:rPr>
          <w:rFonts w:ascii="Microsoft YaHei" w:hAnsi="Microsoft YaHei" w:eastAsia="Microsoft YaHei"/>
          <w:sz w:val="24"/>
        </w:rPr>
        <w:t>______________________________</w:t>
      </w:r>
    </w:p>
    <w:p>
      <w:r>
        <w:rPr>
          <w:rFonts w:ascii="Microsoft YaHei" w:hAnsi="Microsoft YaHei" w:eastAsia="Microsoft YaHei"/>
          <w:sz w:val="24"/>
        </w:rPr>
        <w:t>身份证号/统一社会信用代码：</w:t>
      </w:r>
      <w:r>
        <w:rPr>
          <w:rFonts w:ascii="Microsoft YaHei" w:hAnsi="Microsoft YaHei" w:eastAsia="Microsoft YaHei"/>
          <w:sz w:val="24"/>
        </w:rPr>
        <w:t>______________________________</w:t>
      </w:r>
    </w:p>
    <w:p>
      <w:r>
        <w:rPr>
          <w:rFonts w:ascii="Microsoft YaHei" w:hAnsi="Microsoft YaHei" w:eastAsia="Microsoft YaHei"/>
          <w:sz w:val="24"/>
        </w:rPr>
        <w:t>地址：</w:t>
      </w:r>
      <w:r>
        <w:rPr>
          <w:rFonts w:ascii="Microsoft YaHei" w:hAnsi="Microsoft YaHei" w:eastAsia="Microsoft YaHei"/>
          <w:sz w:val="24"/>
        </w:rPr>
        <w:t>______________________________</w:t>
      </w:r>
    </w:p>
    <w:p>
      <w:r>
        <w:rPr>
          <w:rFonts w:ascii="Microsoft YaHei" w:hAnsi="Microsoft YaHei" w:eastAsia="Microsoft YaHei"/>
          <w:sz w:val="24"/>
        </w:rPr>
        <w:t>联系电话：</w:t>
      </w:r>
      <w:r>
        <w:rPr>
          <w:rFonts w:ascii="Microsoft YaHei" w:hAnsi="Microsoft YaHei" w:eastAsia="Microsoft YaHei"/>
          <w:sz w:val="24"/>
        </w:rPr>
        <w:t>______________________________</w:t>
      </w:r>
    </w:p>
    <w:p/>
    <w:p>
      <w:pPr>
        <w:ind w:firstLine="420"/>
      </w:pPr>
      <w:r>
        <w:rPr>
          <w:rFonts w:ascii="Microsoft YaHei" w:hAnsi="Microsoft YaHei" w:eastAsia="Microsoft YaHei"/>
          <w:b w:val="0"/>
          <w:sz w:val="24"/>
        </w:rPr>
        <w:t>根据《中华人民共和国民法典》及相关法律法规，甲乙双方在平等、自愿、公平和诚实信用的基础上，就场地租赁事宜协商一致，签订本合同。</w:t>
      </w:r>
    </w:p>
    <w:p/>
    <w:p>
      <w:r>
        <w:rPr>
          <w:rFonts w:ascii="Microsoft YaHei" w:hAnsi="Microsoft YaHei" w:eastAsia="Microsoft YaHei"/>
          <w:b/>
          <w:sz w:val="24"/>
        </w:rPr>
        <w:t>一、租赁场地</w:t>
      </w:r>
    </w:p>
    <w:p>
      <w:pPr>
        <w:ind w:firstLine="420"/>
      </w:pPr>
      <w:r>
        <w:rPr>
          <w:rFonts w:ascii="Microsoft YaHei" w:hAnsi="Microsoft YaHei" w:eastAsia="Microsoft YaHei"/>
          <w:b w:val="0"/>
          <w:sz w:val="24"/>
        </w:rPr>
        <w:t>甲方将位于________________的场地出租给乙方使用。</w:t>
      </w:r>
    </w:p>
    <w:p>
      <w:pPr>
        <w:ind w:firstLine="420"/>
      </w:pPr>
      <w:r>
        <w:rPr>
          <w:rFonts w:ascii="Microsoft YaHei" w:hAnsi="Microsoft YaHei" w:eastAsia="Microsoft YaHei"/>
          <w:b w:val="0"/>
          <w:sz w:val="24"/>
        </w:rPr>
        <w:t>场地面积：____平方米。</w:t>
      </w:r>
    </w:p>
    <w:p>
      <w:pPr>
        <w:ind w:firstLine="420"/>
      </w:pPr>
      <w:r>
        <w:rPr>
          <w:rFonts w:ascii="Microsoft YaHei" w:hAnsi="Microsoft YaHei" w:eastAsia="Microsoft YaHei"/>
          <w:b w:val="0"/>
          <w:sz w:val="24"/>
        </w:rPr>
        <w:t>场地用途：____。</w:t>
      </w:r>
    </w:p>
    <w:p/>
    <w:p>
      <w:r>
        <w:rPr>
          <w:rFonts w:ascii="Microsoft YaHei" w:hAnsi="Microsoft YaHei" w:eastAsia="Microsoft YaHei"/>
          <w:b/>
          <w:sz w:val="24"/>
        </w:rPr>
        <w:t>二、租赁期限</w:t>
      </w:r>
    </w:p>
    <w:p>
      <w:pPr>
        <w:ind w:firstLine="420"/>
      </w:pPr>
      <w:r>
        <w:rPr>
          <w:rFonts w:ascii="Microsoft YaHei" w:hAnsi="Microsoft YaHei" w:eastAsia="Microsoft YaHei"/>
          <w:b w:val="0"/>
          <w:sz w:val="24"/>
        </w:rPr>
        <w:t>租赁期限自____年____月____日起至____年____月____日止。</w:t>
      </w:r>
    </w:p>
    <w:p/>
    <w:p>
      <w:r>
        <w:rPr>
          <w:rFonts w:ascii="Microsoft YaHei" w:hAnsi="Microsoft YaHei" w:eastAsia="Microsoft YaHei"/>
          <w:b/>
          <w:sz w:val="24"/>
        </w:rPr>
        <w:t>三、租金及支付方式</w:t>
      </w:r>
    </w:p>
    <w:p>
      <w:pPr>
        <w:ind w:firstLine="420"/>
      </w:pPr>
      <w:r>
        <w:rPr>
          <w:rFonts w:ascii="Microsoft YaHei" w:hAnsi="Microsoft YaHei" w:eastAsia="Microsoft YaHei"/>
          <w:b w:val="0"/>
          <w:sz w:val="24"/>
        </w:rPr>
        <w:t>1. 租金标准：每月人民币____元（大写：____）。</w:t>
      </w:r>
    </w:p>
    <w:p>
      <w:pPr>
        <w:ind w:firstLine="420"/>
      </w:pPr>
      <w:r>
        <w:rPr>
          <w:rFonts w:ascii="Microsoft YaHei" w:hAnsi="Microsoft YaHei" w:eastAsia="Microsoft YaHei"/>
          <w:b w:val="0"/>
          <w:sz w:val="24"/>
        </w:rPr>
        <w:t>2. 租金支付方式：□按月支付 □按季支付 □按年支付。</w:t>
      </w:r>
    </w:p>
    <w:p>
      <w:pPr>
        <w:ind w:firstLine="420"/>
      </w:pPr>
      <w:r>
        <w:rPr>
          <w:rFonts w:ascii="Microsoft YaHei" w:hAnsi="Microsoft YaHei" w:eastAsia="Microsoft YaHei"/>
          <w:b w:val="0"/>
          <w:sz w:val="24"/>
        </w:rPr>
        <w:t>3. 租金支付时间：每期租金应于____日前支付。</w:t>
      </w:r>
    </w:p>
    <w:p>
      <w:pPr>
        <w:ind w:firstLine="420"/>
      </w:pPr>
      <w:r>
        <w:rPr>
          <w:rFonts w:ascii="Microsoft YaHei" w:hAnsi="Microsoft YaHei" w:eastAsia="Microsoft YaHei"/>
          <w:b w:val="0"/>
          <w:sz w:val="24"/>
        </w:rPr>
        <w:t>4. 押金：人民币____元，于签订合同时一次性支付。</w:t>
      </w:r>
    </w:p>
    <w:p/>
    <w:p>
      <w:r>
        <w:rPr>
          <w:rFonts w:ascii="Microsoft YaHei" w:hAnsi="Microsoft YaHei" w:eastAsia="Microsoft YaHei"/>
          <w:b/>
          <w:sz w:val="24"/>
        </w:rPr>
        <w:t>四、甲方权利义务</w:t>
      </w:r>
    </w:p>
    <w:p>
      <w:pPr>
        <w:ind w:firstLine="420"/>
      </w:pPr>
      <w:r>
        <w:rPr>
          <w:rFonts w:ascii="Microsoft YaHei" w:hAnsi="Microsoft YaHei" w:eastAsia="Microsoft YaHei"/>
          <w:b w:val="0"/>
          <w:sz w:val="24"/>
        </w:rPr>
        <w:t>1. 按约定将场地交付乙方使用。</w:t>
      </w:r>
    </w:p>
    <w:p>
      <w:pPr>
        <w:ind w:firstLine="420"/>
      </w:pPr>
      <w:r>
        <w:rPr>
          <w:rFonts w:ascii="Microsoft YaHei" w:hAnsi="Microsoft YaHei" w:eastAsia="Microsoft YaHei"/>
          <w:b w:val="0"/>
          <w:sz w:val="24"/>
        </w:rPr>
        <w:t>2. 保证场地符合约定的使用用途。</w:t>
      </w:r>
    </w:p>
    <w:p>
      <w:pPr>
        <w:ind w:firstLine="420"/>
      </w:pPr>
      <w:r>
        <w:rPr>
          <w:rFonts w:ascii="Microsoft YaHei" w:hAnsi="Microsoft YaHei" w:eastAsia="Microsoft YaHei"/>
          <w:b w:val="0"/>
          <w:sz w:val="24"/>
        </w:rPr>
        <w:t>3. 负责场地主体结构的维修。</w:t>
      </w:r>
    </w:p>
    <w:p/>
    <w:p>
      <w:r>
        <w:rPr>
          <w:rFonts w:ascii="Microsoft YaHei" w:hAnsi="Microsoft YaHei" w:eastAsia="Microsoft YaHei"/>
          <w:b/>
          <w:sz w:val="24"/>
        </w:rPr>
        <w:t>五、乙方权利义务</w:t>
      </w:r>
    </w:p>
    <w:p>
      <w:pPr>
        <w:ind w:firstLine="420"/>
      </w:pPr>
      <w:r>
        <w:rPr>
          <w:rFonts w:ascii="Microsoft YaHei" w:hAnsi="Microsoft YaHei" w:eastAsia="Microsoft YaHei"/>
          <w:b w:val="0"/>
          <w:sz w:val="24"/>
        </w:rPr>
        <w:t>1. 按约定支付租金。</w:t>
      </w:r>
    </w:p>
    <w:p>
      <w:pPr>
        <w:ind w:firstLine="420"/>
      </w:pPr>
      <w:r>
        <w:rPr>
          <w:rFonts w:ascii="Microsoft YaHei" w:hAnsi="Microsoft YaHei" w:eastAsia="Microsoft YaHei"/>
          <w:b w:val="0"/>
          <w:sz w:val="24"/>
        </w:rPr>
        <w:t>2. 按约定用途使用场地。</w:t>
      </w:r>
    </w:p>
    <w:p>
      <w:pPr>
        <w:ind w:firstLine="420"/>
      </w:pPr>
      <w:r>
        <w:rPr>
          <w:rFonts w:ascii="Microsoft YaHei" w:hAnsi="Microsoft YaHei" w:eastAsia="Microsoft YaHei"/>
          <w:b w:val="0"/>
          <w:sz w:val="24"/>
        </w:rPr>
        <w:t>3. 不得擅自转租场地。</w:t>
      </w:r>
    </w:p>
    <w:p>
      <w:pPr>
        <w:ind w:firstLine="420"/>
      </w:pPr>
      <w:r>
        <w:rPr>
          <w:rFonts w:ascii="Microsoft YaHei" w:hAnsi="Microsoft YaHei" w:eastAsia="Microsoft YaHei"/>
          <w:b w:val="0"/>
          <w:sz w:val="24"/>
        </w:rPr>
        <w:t>4. 负责场地日常维护。</w:t>
      </w:r>
    </w:p>
    <w:p/>
    <w:p>
      <w:r>
        <w:rPr>
          <w:rFonts w:ascii="Microsoft YaHei" w:hAnsi="Microsoft YaHei" w:eastAsia="Microsoft YaHei"/>
          <w:b/>
          <w:sz w:val="24"/>
        </w:rPr>
        <w:t>六、违约责任</w:t>
      </w:r>
    </w:p>
    <w:p>
      <w:pPr>
        <w:ind w:firstLine="420"/>
      </w:pPr>
      <w:r>
        <w:rPr>
          <w:rFonts w:ascii="Microsoft YaHei" w:hAnsi="Microsoft YaHei" w:eastAsia="Microsoft YaHei"/>
          <w:b w:val="0"/>
          <w:sz w:val="24"/>
        </w:rPr>
        <w:t>任何一方违反本合同约定的，应向守约方支付违约金人民币____元。</w:t>
      </w:r>
    </w:p>
    <w:p/>
    <w:p>
      <w:r>
        <w:rPr>
          <w:rFonts w:ascii="Microsoft YaHei" w:hAnsi="Microsoft YaHei" w:eastAsia="Microsoft YaHei"/>
          <w:b/>
          <w:sz w:val="24"/>
        </w:rPr>
        <w:t>七、争议解决</w:t>
      </w:r>
    </w:p>
    <w:p>
      <w:pPr>
        <w:ind w:firstLine="420"/>
      </w:pPr>
      <w:r>
        <w:rPr>
          <w:rFonts w:ascii="Microsoft YaHei" w:hAnsi="Microsoft YaHei" w:eastAsia="Microsoft YaHei"/>
          <w:b w:val="0"/>
          <w:sz w:val="24"/>
        </w:rPr>
        <w:t>本合同履行过程中发生争议，双方协商解决；协商不成的，可向人民法院提起诉讼。</w:t>
      </w:r>
    </w:p>
    <w:p/>
    <w:p>
      <w:r>
        <w:rPr>
          <w:rFonts w:ascii="Microsoft YaHei" w:hAnsi="Microsoft YaHei" w:eastAsia="Microsoft YaHei"/>
          <w:b/>
          <w:sz w:val="24"/>
        </w:rPr>
        <w:t>八、其他约定</w:t>
      </w:r>
    </w:p>
    <w:p>
      <w:pPr>
        <w:ind w:firstLine="420"/>
      </w:pPr>
      <w:r>
        <w:rPr>
          <w:rFonts w:ascii="Microsoft YaHei" w:hAnsi="Microsoft YaHei" w:eastAsia="Microsoft YaHei"/>
          <w:b w:val="0"/>
          <w:sz w:val="24"/>
        </w:rPr>
        <w:t>本合同一式两份，甲乙双方各执一份，自双方签字盖章之日起生效。</w:t>
      </w:r>
    </w:p>
    <w:p/>
    <w:p/>
    <w:p>
      <w:r>
        <w:rPr>
          <w:rFonts w:ascii="Microsoft YaHei" w:hAnsi="Microsoft YaHei" w:eastAsia="Microsoft YaHei"/>
          <w:b w:val="0"/>
          <w:sz w:val="24"/>
        </w:rPr>
        <w:t>甲方（签字/盖章）：                    乙方（签字/盖章）：</w:t>
      </w:r>
    </w:p>
    <w:p/>
    <w:p>
      <w:r>
        <w:rPr>
          <w:rFonts w:ascii="Microsoft YaHei" w:hAnsi="Microsoft YaHei" w:eastAsia="Microsoft YaHei"/>
          <w:b w:val="0"/>
          <w:sz w:val="24"/>
        </w:rPr>
        <w:t>签订日期：____年____月____日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