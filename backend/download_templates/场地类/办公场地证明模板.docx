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办公场地证明</w:t>
      </w:r>
    </w:p>
    <w:p/>
    <w:p>
      <w:r>
        <w:rPr>
          <w:rFonts w:ascii="Microsoft YaHei" w:hAnsi="Microsoft YaHei" w:eastAsia="Microsoft YaHei"/>
          <w:sz w:val="24"/>
        </w:rPr>
        <w:t>兹证明</w:t>
      </w:r>
      <w:r>
        <w:rPr>
          <w:rFonts w:ascii="Microsoft YaHei" w:hAnsi="Microsoft YaHei" w:eastAsia="Microsoft YaHei"/>
          <w:sz w:val="24"/>
        </w:rPr>
        <w:t>_________________________</w:t>
      </w:r>
      <w:r>
        <w:rPr>
          <w:rFonts w:ascii="Microsoft YaHei" w:hAnsi="Microsoft YaHei" w:eastAsia="Microsoft YaHei"/>
          <w:sz w:val="24"/>
        </w:rPr>
        <w:t>（公司名称）的办公地址为：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详细地址：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办公面积：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使用性质：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产权方/出租方：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租赁期限：</w:t>
      </w:r>
      <w:r>
        <w:rPr>
          <w:rFonts w:ascii="Microsoft YaHei" w:hAnsi="Microsoft YaHei" w:eastAsia="Microsoft YaHei"/>
          <w:sz w:val="24"/>
        </w:rPr>
        <w:t xml:space="preserve"> ______________________________</w:t>
      </w:r>
    </w:p>
    <w:p/>
    <w:p>
      <w:pPr>
        <w:jc w:val="left"/>
      </w:pPr>
      <w:r>
        <w:rPr>
          <w:rFonts w:ascii="Microsoft YaHei" w:hAnsi="Microsoft YaHei" w:eastAsia="Microsoft YaHei"/>
          <w:sz w:val="24"/>
        </w:rPr>
        <w:t>证明单位（盖章）：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日期：</w:t>
      </w:r>
      <w:r>
        <w:rPr>
          <w:rFonts w:ascii="Microsoft YaHei" w:hAnsi="Microsoft YaHei" w:eastAsia="Microsoft YaHei"/>
          <w:sz w:val="24"/>
        </w:rPr>
        <w:t xml:space="preserve">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